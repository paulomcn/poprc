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44"/>
        </w:rPr>
        <w:t>Relatorio de Status e Plano de Acao</w:t>
      </w:r>
    </w:p>
    <w:p>
      <w:pPr>
        <w:spacing w:after="40"/>
      </w:pPr>
      <w:r>
        <w:rPr>
          <w:b/>
        </w:rPr>
        <w:t>Projeto:</w:t>
      </w:r>
      <w:r>
        <w:rPr>
          <w:b w:val="0"/>
        </w:rPr>
        <w:t xml:space="preserve"> RC Operations Hub</w:t>
      </w:r>
    </w:p>
    <w:p>
      <w:pPr>
        <w:spacing w:after="40"/>
      </w:pPr>
      <w:r>
        <w:rPr>
          <w:b/>
        </w:rPr>
        <w:t>Data-base:</w:t>
      </w:r>
      <w:r>
        <w:rPr>
          <w:b w:val="0"/>
        </w:rPr>
        <w:t xml:space="preserve"> 22/07/2026</w:t>
      </w:r>
    </w:p>
    <w:p>
      <w:pPr>
        <w:spacing w:after="40"/>
      </w:pPr>
      <w:r>
        <w:rPr>
          <w:b/>
        </w:rPr>
        <w:t>Fonte:</w:t>
      </w:r>
      <w:r>
        <w:rPr>
          <w:b w:val="0"/>
        </w:rPr>
        <w:t xml:space="preserve"> </w:t>
      </w:r>
      <w:r>
        <w:rPr>
          <w:rFonts w:ascii="Consolas" w:hAnsi="Consolas"/>
          <w:color w:val="1F4D78"/>
          <w:sz w:val="19"/>
        </w:rPr>
        <w:t>proximospassos.docx</w:t>
      </w:r>
      <w:r>
        <w:rPr>
          <w:b w:val="0"/>
        </w:rPr>
        <w:t>, codigo atual, historico Git, migracoes, testes e documentos de homologacao.</w:t>
      </w:r>
    </w:p>
    <w:p>
      <w:pPr>
        <w:pStyle w:val="Heading1"/>
      </w:pPr>
      <w:r>
        <w:t>1. Resumo executivo</w:t>
      </w:r>
    </w:p>
    <w:p>
      <w:r>
        <w:rPr>
          <w:b w:val="0"/>
        </w:rPr>
        <w:t>O nucleo operacional esta funcionalmente avancado. O sistema cobre o ciclo Contrato -&gt; Projeto -&gt; OS -&gt; Materiais -&gt; OR -&gt; Retirada -&gt; Execucao tecnica -&gt; Devolucao -&gt; Auditoria -&gt; As-Built -&gt; Encerramento -&gt; Faturamento. A linha de base atual foi validada com 85 testes aprovados em banco PostgreSQL descartavel e 19 migracoes Flyway aplicadas desde um schema vazio.</w:t>
      </w:r>
    </w:p>
    <w:p>
      <w:r>
        <w:rPr>
          <w:b w:val="0"/>
        </w:rPr>
        <w:t>O projeto ainda nao esta pronto para producao. Os principais motivos sao: alteracoes atuais sem checkpoint, autenticacao suspensa, necessidade de regressao manual apos as mudancas recentes, homologacao fisica dos documentos e teste real de restauracao de backup.</w:t>
      </w:r>
    </w:p>
    <w:p>
      <w:r>
        <w:rPr>
          <w:b/>
        </w:rPr>
        <w:t>Decisao vigente:</w:t>
      </w:r>
      <w:r>
        <w:rPr>
          <w:b w:val="0"/>
        </w:rPr>
        <w:t xml:space="preserve"> autenticacao, CPF/senha, Zoho, perfis protegidos e CSRF permanecem no codigo, mas estao desativados no ambiente local por </w:t>
      </w:r>
      <w:r>
        <w:rPr>
          <w:rFonts w:ascii="Consolas" w:hAnsi="Consolas"/>
          <w:color w:val="1F4D78"/>
          <w:sz w:val="19"/>
        </w:rPr>
        <w:t>APP_SECURITY_ENABLED=false</w:t>
      </w:r>
      <w:r>
        <w:rPr>
          <w:b w:val="0"/>
        </w:rPr>
        <w:t>. O desenvolvimento segue com administrador de teste automatico. Essa fase sera retomada antes de qualquer piloto com usuarios reais ou publicacao na AWS.</w:t>
      </w:r>
    </w:p>
    <w:p>
      <w:pPr>
        <w:pStyle w:val="Heading1"/>
      </w:pPr>
      <w:r>
        <w:t>2. Evidencias verificadas hoje</w:t>
      </w:r>
    </w:p>
    <w:p>
      <w:pPr>
        <w:pStyle w:val="ListBullet"/>
      </w:pPr>
      <w:r>
        <w:rPr>
          <w:b w:val="0"/>
        </w:rPr>
        <w:t>85 testes executados; nenhuma falha, erro ou teste ignorado.</w:t>
      </w:r>
    </w:p>
    <w:p>
      <w:pPr>
        <w:pStyle w:val="ListBullet"/>
      </w:pPr>
      <w:r>
        <w:rPr>
          <w:b w:val="0"/>
        </w:rPr>
        <w:t xml:space="preserve">Banco </w:t>
      </w:r>
      <w:r>
        <w:rPr>
          <w:rFonts w:ascii="Consolas" w:hAnsi="Consolas"/>
          <w:color w:val="1F4D78"/>
          <w:sz w:val="19"/>
        </w:rPr>
        <w:t>poprc_test</w:t>
      </w:r>
      <w:r>
        <w:rPr>
          <w:b w:val="0"/>
        </w:rPr>
        <w:t xml:space="preserve"> criado, migrado e removido automaticamente.</w:t>
      </w:r>
    </w:p>
    <w:p>
      <w:pPr>
        <w:pStyle w:val="ListBullet"/>
      </w:pPr>
      <w:r>
        <w:rPr>
          <w:b w:val="0"/>
        </w:rPr>
        <w:t>19 migracoes Flyway validadas e aplicadas do zero.</w:t>
      </w:r>
    </w:p>
    <w:p>
      <w:pPr>
        <w:pStyle w:val="ListBullet"/>
      </w:pPr>
      <w:r>
        <w:rPr>
          <w:b w:val="0"/>
        </w:rPr>
        <w:t>Build Maven aprovado.</w:t>
      </w:r>
    </w:p>
    <w:p>
      <w:pPr>
        <w:pStyle w:val="ListBullet"/>
      </w:pPr>
      <w:r>
        <w:rPr>
          <w:b w:val="0"/>
        </w:rPr>
        <w:t>Build Vite aprovado.</w:t>
      </w:r>
    </w:p>
    <w:p>
      <w:pPr>
        <w:pStyle w:val="ListBullet"/>
      </w:pPr>
      <w:r>
        <w:rPr>
          <w:b w:val="0"/>
        </w:rPr>
        <w:t>Acesso local validado diretamente no Dashboard sem tela de login.</w:t>
      </w:r>
    </w:p>
    <w:p>
      <w:pPr>
        <w:pStyle w:val="ListBullet"/>
      </w:pPr>
      <w:r>
        <w:rPr>
          <w:b w:val="0"/>
        </w:rPr>
        <w:t>Homologacao operacional de 20/07 registrada como concluida.</w:t>
      </w:r>
    </w:p>
    <w:p>
      <w:pPr>
        <w:pStyle w:val="ListBullet"/>
      </w:pPr>
      <w:r>
        <w:rPr>
          <w:b w:val="0"/>
        </w:rPr>
        <w:t>PDFs aprovados digitalmente; impressao fisica A4 permanece pendente.</w:t>
      </w:r>
    </w:p>
    <w:p>
      <w:pPr>
        <w:pStyle w:val="ListBullet"/>
      </w:pPr>
      <w:r>
        <w:rPr>
          <w:b w:val="0"/>
        </w:rPr>
        <w:t xml:space="preserve">Branch atual </w:t>
      </w:r>
      <w:r>
        <w:rPr>
          <w:rFonts w:ascii="Consolas" w:hAnsi="Consolas"/>
          <w:color w:val="1F4D78"/>
          <w:sz w:val="19"/>
        </w:rPr>
        <w:t>checkpoint/fluxo-operacional</w:t>
      </w:r>
      <w:r>
        <w:rPr>
          <w:b w:val="0"/>
        </w:rPr>
        <w:t>, um commit a frente do remoto e com muitas alteracoes ainda nao versionadas.</w:t>
      </w:r>
    </w:p>
    <w:p>
      <w:pPr>
        <w:pStyle w:val="Heading1"/>
      </w:pPr>
      <w:r>
        <w:t>3. Situacao das fases anteriores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50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4D78"/>
              </w:rPr>
            </w:r>
            <w:r>
              <w:rPr>
                <w:b/>
                <w:color w:val="1F4D78"/>
              </w:rPr>
              <w:t>Fase anterior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4D78"/>
              </w:rPr>
            </w:r>
            <w:r>
              <w:rPr>
                <w:b/>
                <w:color w:val="1F4D78"/>
              </w:rPr>
              <w:t>Situacao atual</w:t>
            </w:r>
          </w:p>
        </w:tc>
        <w:tc>
          <w:tcPr>
            <w:tcW w:type="dxa" w:w="5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4D78"/>
              </w:rPr>
            </w:r>
            <w:r>
              <w:rPr>
                <w:b/>
                <w:color w:val="1F4D78"/>
              </w:rPr>
              <w:t>Observacao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Estabilizacao operacional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Concluida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Fallbacks simulados removidos, APIs reais, upload fisico e erros reais.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 Qualidade e homologacao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Concluida como linha de base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Fluxo completo aprovado em 20/07. As mudancas posteriores exigem regressao curta.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3. Documentos e auditoria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Concluida digitalmente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PDFs, hashes, versoes e logs append-only. Impressao fisica pendente; arquivamento imutavel proprio da OR deve ser confirmado.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4. Alertas operacionais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Concluida internamente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Deadline, estoque minimo e ciclo de resolucao implementados. WhatsApp nao configurado; e-mail depende do ambiente.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5. Dados e banco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Avancada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Flyway V1-V19, massa dev, reset seguro, backup e restore possuem scripts. Falta evidenciar restauracao real.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6. Organizacao da entrega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Parcial novamente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Checkpoints anteriores existem, mas a arvore atual esta suja e o commit local ainda nao esta no remoto.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7. Seguranca e acesso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Suspensa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Codigo de perfis, CPF/senha, Zoho, sessao, CSRF e logs existe, mas a homologacao de navegador falhou. Segurança foi desativada para nao bloquear o desenvolvimento.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8. Remodelacao visual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Parcial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Sidebar, header, Dashboard, Projetos, OS, Obras, Equipes e Tecnico receberam revisoes. Ainda falta consistencia visual e homologacao responsiva completa.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9. AWS/publicacao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Nao iniciada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Deve ocorrer somente depois de regressao, seguranca reativada, backup testado e piloto controlado.</w:t>
            </w:r>
          </w:p>
        </w:tc>
      </w:tr>
    </w:tbl>
    <w:p>
      <w:pPr>
        <w:spacing w:after="40"/>
      </w:pPr>
    </w:p>
    <w:p>
      <w:pPr>
        <w:pStyle w:val="Heading1"/>
      </w:pPr>
      <w:r>
        <w:t>4. Funcionalidades concluidas</w:t>
      </w:r>
    </w:p>
    <w:p>
      <w:pPr>
        <w:pStyle w:val="Heading2"/>
      </w:pPr>
      <w:r>
        <w:t>Operacao e obras</w:t>
      </w:r>
    </w:p>
    <w:p>
      <w:pPr>
        <w:pStyle w:val="ListBullet"/>
      </w:pPr>
      <w:r>
        <w:rPr>
          <w:b w:val="0"/>
        </w:rPr>
        <w:t>Gestao de Obras com Vistoria, Infraestrutura e Virada de Rede.</w:t>
      </w:r>
    </w:p>
    <w:p>
      <w:pPr>
        <w:pStyle w:val="ListBullet"/>
      </w:pPr>
      <w:r>
        <w:rPr>
          <w:b w:val="0"/>
        </w:rPr>
        <w:t>Fotos, assinatura manuscrita, provas de funcionamento, checklist e progresso.</w:t>
      </w:r>
    </w:p>
    <w:p>
      <w:pPr>
        <w:pStyle w:val="ListBullet"/>
      </w:pPr>
      <w:r>
        <w:rPr>
          <w:b w:val="0"/>
        </w:rPr>
        <w:t>Edicao/remocao controlada de foto, assinatura e prova antes da conclusao.</w:t>
      </w:r>
    </w:p>
    <w:p>
      <w:pPr>
        <w:pStyle w:val="ListBullet"/>
      </w:pPr>
      <w:r>
        <w:rPr>
          <w:b w:val="0"/>
        </w:rPr>
        <w:t>Conclusao formal da obra e filtro por Vistoria, Infra, Virada e Concluidas.</w:t>
      </w:r>
    </w:p>
    <w:p>
      <w:pPr>
        <w:pStyle w:val="ListBullet"/>
      </w:pPr>
      <w:r>
        <w:rPr>
          <w:b w:val="0"/>
        </w:rPr>
        <w:t>Maquina de estados da OS, historico de transicoes e bloqueio de saltos invalidos.</w:t>
      </w:r>
    </w:p>
    <w:p>
      <w:pPr>
        <w:pStyle w:val="ListBullet"/>
      </w:pPr>
      <w:r>
        <w:rPr>
          <w:b w:val="0"/>
        </w:rPr>
        <w:t>Filas e pendencias para Tecnico, Estoque, Auditoria e Administracao.</w:t>
      </w:r>
    </w:p>
    <w:p>
      <w:pPr>
        <w:pStyle w:val="Heading2"/>
      </w:pPr>
      <w:r>
        <w:t>OS, OR e estoque</w:t>
      </w:r>
    </w:p>
    <w:p>
      <w:pPr>
        <w:pStyle w:val="ListBullet"/>
      </w:pPr>
      <w:r>
        <w:rPr>
          <w:b w:val="0"/>
        </w:rPr>
        <w:t>OS sequencial por contrato, datas obrigatorias e materiais definidos na criacao.</w:t>
      </w:r>
    </w:p>
    <w:p>
      <w:pPr>
        <w:pStyle w:val="ListBullet"/>
      </w:pPr>
      <w:r>
        <w:rPr>
          <w:b w:val="0"/>
        </w:rPr>
        <w:t>OR automatica, multiplas ORs, dupla assinatura, retirada e devolucao.</w:t>
      </w:r>
    </w:p>
    <w:p>
      <w:pPr>
        <w:pStyle w:val="ListBullet"/>
      </w:pPr>
      <w:r>
        <w:rPr>
          <w:b w:val="0"/>
        </w:rPr>
        <w:t>Ferramentas, consumiveis, depositos, bobinas/rolos, saldo local e estoque minimo.</w:t>
      </w:r>
    </w:p>
    <w:p>
      <w:pPr>
        <w:pStyle w:val="ListBullet"/>
      </w:pPr>
      <w:r>
        <w:rPr>
          <w:b w:val="0"/>
        </w:rPr>
        <w:t>Vinculo de projeto nas movimentacoes.</w:t>
      </w:r>
    </w:p>
    <w:p>
      <w:pPr>
        <w:pStyle w:val="ListBullet"/>
      </w:pPr>
      <w:r>
        <w:rPr>
          <w:b w:val="0"/>
        </w:rPr>
        <w:t xml:space="preserve">Concorrencia protegida com locks pessimistas, </w:t>
      </w:r>
      <w:r>
        <w:rPr>
          <w:rFonts w:ascii="Consolas" w:hAnsi="Consolas"/>
          <w:color w:val="1F4D78"/>
          <w:sz w:val="19"/>
        </w:rPr>
        <w:t>@Version</w:t>
      </w:r>
      <w:r>
        <w:rPr>
          <w:b w:val="0"/>
        </w:rPr>
        <w:t xml:space="preserve"> e teste simultaneo.</w:t>
      </w:r>
    </w:p>
    <w:p>
      <w:pPr>
        <w:pStyle w:val="ListBullet"/>
      </w:pPr>
      <w:r>
        <w:rPr>
          <w:b w:val="0"/>
        </w:rPr>
        <w:t>Arquivamento/restauracao de contratos, projetos, obras e OS no lugar de exclusao destrutiva.</w:t>
      </w:r>
    </w:p>
    <w:p>
      <w:pPr>
        <w:pStyle w:val="Heading2"/>
      </w:pPr>
      <w:r>
        <w:t>Equipes, tecnico e evidencias</w:t>
      </w:r>
    </w:p>
    <w:p>
      <w:pPr>
        <w:pStyle w:val="ListBullet"/>
      </w:pPr>
      <w:r>
        <w:rPr>
          <w:b w:val="0"/>
        </w:rPr>
        <w:t>Equipe multifuncional por projeto com Lider de Equipe e Tecnicos.</w:t>
      </w:r>
    </w:p>
    <w:p>
      <w:pPr>
        <w:pStyle w:val="ListBullet"/>
      </w:pPr>
      <w:r>
        <w:rPr>
          <w:b w:val="0"/>
        </w:rPr>
        <w:t>Atividades padrao e checklist tecnico.</w:t>
      </w:r>
    </w:p>
    <w:p>
      <w:pPr>
        <w:pStyle w:val="ListBullet"/>
      </w:pPr>
      <w:r>
        <w:rPr>
          <w:b w:val="0"/>
        </w:rPr>
        <w:t>Relatorio fotografico com miniaturas, ampliacao, abertura e remocao.</w:t>
      </w:r>
    </w:p>
    <w:p>
      <w:pPr>
        <w:pStyle w:val="ListBullet"/>
      </w:pPr>
      <w:r>
        <w:rPr>
          <w:b w:val="0"/>
        </w:rPr>
        <w:t>Evidencias gravadas fisicamente somente apos validacao de arquivo e imagem.</w:t>
      </w:r>
    </w:p>
    <w:p>
      <w:pPr>
        <w:pStyle w:val="ListBullet"/>
      </w:pPr>
      <w:r>
        <w:rPr>
          <w:b w:val="0"/>
        </w:rPr>
        <w:t>Alertas de prazo integrados ao Portal Tecnico.</w:t>
      </w:r>
    </w:p>
    <w:p>
      <w:pPr>
        <w:pStyle w:val="Heading2"/>
      </w:pPr>
      <w:r>
        <w:t>Auditoria, documentos e gestao</w:t>
      </w:r>
    </w:p>
    <w:p>
      <w:pPr>
        <w:pStyle w:val="ListBullet"/>
      </w:pPr>
      <w:r>
        <w:rPr>
          <w:b w:val="0"/>
        </w:rPr>
        <w:t>Conciliação previsto x auditado, sobra/falta e homologacao com divergencia.</w:t>
      </w:r>
    </w:p>
    <w:p>
      <w:pPr>
        <w:pStyle w:val="ListBullet"/>
      </w:pPr>
      <w:r>
        <w:rPr>
          <w:b w:val="0"/>
        </w:rPr>
        <w:t>Documento inicial e final, PDF no backend, hash e historico de versoes.</w:t>
      </w:r>
    </w:p>
    <w:p>
      <w:pPr>
        <w:pStyle w:val="ListBullet"/>
      </w:pPr>
      <w:r>
        <w:rPr>
          <w:b w:val="0"/>
        </w:rPr>
        <w:t>Logs de assinatura protegidos contra alteracao/exclusao no banco.</w:t>
      </w:r>
    </w:p>
    <w:p>
      <w:pPr>
        <w:pStyle w:val="ListBullet"/>
      </w:pPr>
      <w:r>
        <w:rPr>
          <w:b w:val="0"/>
        </w:rPr>
        <w:t>Dashboard operacional, notificacoes, faturamento e viagens com base funcional.</w:t>
      </w:r>
    </w:p>
    <w:p>
      <w:pPr>
        <w:pStyle w:val="ListBullet"/>
      </w:pPr>
      <w:r>
        <w:rPr>
          <w:b w:val="0"/>
        </w:rPr>
        <w:t>Relatorios Excel com filtros por pessoa e ajuste de largura.</w:t>
      </w:r>
    </w:p>
    <w:p>
      <w:pPr>
        <w:pStyle w:val="Heading1"/>
      </w:pPr>
      <w:r>
        <w:t>5. Trabalho atual</w:t>
      </w:r>
    </w:p>
    <w:p>
      <w:pPr>
        <w:pStyle w:val="ListBullet"/>
      </w:pPr>
      <w:r>
        <w:rPr>
          <w:b w:val="0"/>
        </w:rPr>
        <w:t>Consolidacao do modo local sem autenticacao.</w:t>
      </w:r>
    </w:p>
    <w:p>
      <w:pPr>
        <w:pStyle w:val="ListBullet"/>
      </w:pPr>
      <w:r>
        <w:rPr>
          <w:b w:val="0"/>
        </w:rPr>
        <w:t>Revisao da configuracao para impedir que login/CSRF bloqueiem o desenvolvimento.</w:t>
      </w:r>
    </w:p>
    <w:p>
      <w:pPr>
        <w:pStyle w:val="ListBullet"/>
      </w:pPr>
      <w:r>
        <w:rPr>
          <w:b w:val="0"/>
        </w:rPr>
        <w:t>Atualizacao deste cronograma contra o estado real do repositorio.</w:t>
      </w:r>
    </w:p>
    <w:p>
      <w:pPr>
        <w:pStyle w:val="ListBullet"/>
      </w:pPr>
      <w:r>
        <w:rPr>
          <w:b w:val="0"/>
        </w:rPr>
        <w:t>Preparacao de um novo checkpoint para as mudancas de UI, perfis e seguranca suspensa.</w:t>
      </w:r>
    </w:p>
    <w:p>
      <w:pPr>
        <w:pStyle w:val="Heading1"/>
      </w:pPr>
      <w:r>
        <w:t>6. Pendencias por prioridade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50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4D78"/>
              </w:rPr>
            </w:r>
            <w:r>
              <w:rPr>
                <w:b/>
                <w:color w:val="1F4D78"/>
              </w:rPr>
              <w:t>Prioridade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4D78"/>
              </w:rPr>
            </w:r>
            <w:r>
              <w:rPr>
                <w:b/>
                <w:color w:val="1F4D78"/>
              </w:rPr>
              <w:t>Pendencia</w:t>
            </w:r>
          </w:p>
        </w:tc>
        <w:tc>
          <w:tcPr>
            <w:tcW w:type="dxa" w:w="5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4D78"/>
              </w:rPr>
            </w:r>
            <w:r>
              <w:rPr>
                <w:b/>
                <w:color w:val="1F4D78"/>
              </w:rPr>
              <w:t>Motivo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P0 - imediata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Criar checkpoint limpo das alteracoes atuais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arvore possui muitos arquivos modificados e novos; perder esse estado teria alto impacto.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P0 - imediata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Regressao do fluxo principal no modo sem autenticacao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 85 verificacoes automatizadas passaram, mas o navegador precisa validar as mudancas recentes.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P0 - antes de usuarios reais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Reimplementar e homologar autenticacao ponta a ponta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Hoje nao ha identidade comprovada nem protecao efetiva de rotas.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P1 - alta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Homologar visualmente Dashboard, Projetos, OS, Obras, Tecnico e Auditoria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 feedback aponta inconsistencias, seletores escondidos e escalabilidade ruim das listas.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P1 - alta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Executar e registrar uma restauracao real de backup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Scripts existem, mas recuperacao so e confiavel depois de um restore aprovado.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P1 - alta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Confirmar arquivo imutavel da OR e politica de retencao de uploads/PDFs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Evita perda ou alteracao de documentos historicos.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P1 - alta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Repetir homologacao completa com duas ORs, devolucao parcial e material faltante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Cobre os caminhos mais sujeitos a regressao de estado.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P2 - media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Imprimir OS, OR e encerramento em A4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camada digital foi aprovada; falta validar equipamento real.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P2 - media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Padronizar mensagens, vazios, carregamento e confirmacoes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Reduz operacoes que parecem ter funcionado sem persistencia.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P3 - posterior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Custos reais dos materiais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Adiado por decisao; nenhum valor ficticio deve ser reintroduzido.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P3 - posterior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WhatsApp, e-mail produtivo e integracoes externas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Dependem de provedor, credenciais e ambiente de producao.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P3 - posterior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Nuvem, ERP/CRM e ICP-Brasil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Nao sao necessarios para estabilizar o nucleo atual.</w:t>
            </w:r>
          </w:p>
        </w:tc>
      </w:tr>
    </w:tbl>
    <w:p>
      <w:pPr>
        <w:spacing w:after="40"/>
      </w:pPr>
    </w:p>
    <w:p>
      <w:pPr>
        <w:pStyle w:val="Heading1"/>
      </w:pPr>
      <w:r>
        <w:t>7. Novo plano de acao por fases</w:t>
      </w:r>
    </w:p>
    <w:p>
      <w:pPr>
        <w:pStyle w:val="Heading2"/>
      </w:pPr>
      <w:r>
        <w:t>Fase A - Baseline e checkpoint (1-2 dias)</w:t>
      </w:r>
    </w:p>
    <w:p>
      <w:pPr>
        <w:pStyle w:val="ListNumber"/>
      </w:pPr>
      <w:r>
        <w:rPr>
          <w:b w:val="0"/>
        </w:rPr>
        <w:t xml:space="preserve">Atualizar documentacao para registrar </w:t>
      </w:r>
      <w:r>
        <w:rPr>
          <w:rFonts w:ascii="Consolas" w:hAnsi="Consolas"/>
          <w:color w:val="1F4D78"/>
          <w:sz w:val="19"/>
        </w:rPr>
        <w:t>APP_SECURITY_ENABLED=false</w:t>
      </w:r>
      <w:r>
        <w:rPr>
          <w:b w:val="0"/>
        </w:rPr>
        <w:t xml:space="preserve"> no desenvolvimento.</w:t>
      </w:r>
    </w:p>
    <w:p>
      <w:pPr>
        <w:pStyle w:val="ListNumber"/>
      </w:pPr>
      <w:r>
        <w:rPr>
          <w:b w:val="0"/>
        </w:rPr>
        <w:t>Revisar o diff e separar autenticacao suspensa, UI e correcoes funcionais.</w:t>
      </w:r>
    </w:p>
    <w:p>
      <w:pPr>
        <w:pStyle w:val="ListNumber"/>
      </w:pPr>
      <w:r>
        <w:rPr>
          <w:b w:val="0"/>
        </w:rPr>
        <w:t>Rodar novamente testes e builds.</w:t>
      </w:r>
    </w:p>
    <w:p>
      <w:pPr>
        <w:pStyle w:val="ListNumber"/>
      </w:pPr>
      <w:r>
        <w:rPr>
          <w:b w:val="0"/>
        </w:rPr>
        <w:t>Criar commit e publicar a branch de checkpoint.</w:t>
      </w:r>
    </w:p>
    <w:p>
      <w:r>
        <w:rPr>
          <w:b/>
        </w:rPr>
        <w:t>Aceite:</w:t>
      </w:r>
      <w:r>
        <w:rPr>
          <w:b w:val="0"/>
        </w:rPr>
        <w:t xml:space="preserve"> Git limpo, branch publicada, 85 ou mais testes aprovados e builds aprovados.</w:t>
      </w:r>
    </w:p>
    <w:p>
      <w:pPr>
        <w:pStyle w:val="Heading2"/>
      </w:pPr>
      <w:r>
        <w:t>Fase B - Regressao operacional assistida (2-3 dias)</w:t>
      </w:r>
    </w:p>
    <w:p>
      <w:pPr>
        <w:pStyle w:val="ListNumber"/>
      </w:pPr>
      <w:r>
        <w:rPr>
          <w:b w:val="0"/>
        </w:rPr>
        <w:t>Resetar a massa dev de forma controlada.</w:t>
      </w:r>
    </w:p>
    <w:p>
      <w:pPr>
        <w:pStyle w:val="ListNumber"/>
      </w:pPr>
      <w:r>
        <w:rPr>
          <w:b w:val="0"/>
        </w:rPr>
        <w:t>Executar Contrato -&gt; Projeto -&gt; OS -&gt; OR -&gt; Retirada -&gt; Tecnico -&gt; Devolucao -&gt; Auditoria -&gt; As-Built -&gt; Encerramento -&gt; Faturamento.</w:t>
      </w:r>
    </w:p>
    <w:p>
      <w:pPr>
        <w:pStyle w:val="ListNumber"/>
      </w:pPr>
      <w:r>
        <w:rPr>
          <w:b w:val="0"/>
        </w:rPr>
        <w:t>Cobrir duas ORs, material faltante, devolucao parcial, ferramenta obrigatoria e divergencia.</w:t>
      </w:r>
    </w:p>
    <w:p>
      <w:pPr>
        <w:pStyle w:val="ListNumber"/>
      </w:pPr>
      <w:r>
        <w:rPr>
          <w:b w:val="0"/>
        </w:rPr>
        <w:t>Verificar conclusao da obra, filas e indicadores do Dashboard.</w:t>
      </w:r>
    </w:p>
    <w:p>
      <w:r>
        <w:rPr>
          <w:b/>
        </w:rPr>
        <w:t>Aceite:</w:t>
      </w:r>
      <w:r>
        <w:rPr>
          <w:b w:val="0"/>
        </w:rPr>
        <w:t xml:space="preserve"> nenhuma operacao apresenta sucesso sem persistir; estados e saldos coincidem com o banco; defeitos registrados com evidencia.</w:t>
      </w:r>
    </w:p>
    <w:p>
      <w:pPr>
        <w:pStyle w:val="Heading2"/>
      </w:pPr>
      <w:r>
        <w:t>Fase C - Coerencia visual e usabilidade (3-5 dias)</w:t>
      </w:r>
    </w:p>
    <w:p>
      <w:pPr>
        <w:pStyle w:val="ListNumber"/>
      </w:pPr>
      <w:r>
        <w:rPr>
          <w:b w:val="0"/>
        </w:rPr>
        <w:t>Definir um unico sistema visual claro para sidebar, header, tabelas, cards e modais.</w:t>
      </w:r>
    </w:p>
    <w:p>
      <w:pPr>
        <w:pStyle w:val="ListNumber"/>
      </w:pPr>
      <w:r>
        <w:rPr>
          <w:b w:val="0"/>
        </w:rPr>
        <w:t>Revisar Dashboard e frontpage.</w:t>
      </w:r>
    </w:p>
    <w:p>
      <w:pPr>
        <w:pStyle w:val="ListNumber"/>
      </w:pPr>
      <w:r>
        <w:rPr>
          <w:b w:val="0"/>
        </w:rPr>
        <w:t>Revisar Projetos, Ordens de Servico e Gestao de Obras.</w:t>
      </w:r>
    </w:p>
    <w:p>
      <w:pPr>
        <w:pStyle w:val="ListNumber"/>
      </w:pPr>
      <w:r>
        <w:rPr>
          <w:b w:val="0"/>
        </w:rPr>
        <w:t>Revisar Area do Tecnico e Auditoria, dando destaque aos seletores de projeto/OS.</w:t>
      </w:r>
    </w:p>
    <w:p>
      <w:pPr>
        <w:pStyle w:val="ListNumber"/>
      </w:pPr>
      <w:r>
        <w:rPr>
          <w:b w:val="0"/>
        </w:rPr>
        <w:t>Testar listas pequenas, grandes, vazias e com erro.</w:t>
      </w:r>
    </w:p>
    <w:p>
      <w:r>
        <w:rPr>
          <w:b/>
        </w:rPr>
        <w:t>Aceite:</w:t>
      </w:r>
      <w:r>
        <w:rPr>
          <w:b w:val="0"/>
        </w:rPr>
        <w:t xml:space="preserve"> screenshots aprovados em desktop e celular; sem sobreposicao, overflow ou controles escondidos; tarefas principais executadas sem orientacao externa.</w:t>
      </w:r>
    </w:p>
    <w:p>
      <w:pPr>
        <w:pStyle w:val="Heading2"/>
      </w:pPr>
      <w:r>
        <w:t>Fase D - Documentos e recuperacao (2-4 dias)</w:t>
      </w:r>
    </w:p>
    <w:p>
      <w:pPr>
        <w:pStyle w:val="ListNumber"/>
      </w:pPr>
      <w:r>
        <w:rPr>
          <w:b w:val="0"/>
        </w:rPr>
        <w:t>Imprimir os quatro cenarios documentais em A4.</w:t>
      </w:r>
    </w:p>
    <w:p>
      <w:pPr>
        <w:pStyle w:val="ListNumber"/>
      </w:pPr>
      <w:r>
        <w:rPr>
          <w:b w:val="0"/>
        </w:rPr>
        <w:t>Confirmar arquivamento imutavel da OR e retencao de fotos/PDFs.</w:t>
      </w:r>
    </w:p>
    <w:p>
      <w:pPr>
        <w:pStyle w:val="ListNumber"/>
      </w:pPr>
      <w:r>
        <w:rPr>
          <w:b w:val="0"/>
        </w:rPr>
        <w:t xml:space="preserve">Gerar backup, restaurar em </w:t>
      </w:r>
      <w:r>
        <w:rPr>
          <w:rFonts w:ascii="Consolas" w:hAnsi="Consolas"/>
          <w:color w:val="1F4D78"/>
          <w:sz w:val="19"/>
        </w:rPr>
        <w:t>_restore_test</w:t>
      </w:r>
      <w:r>
        <w:rPr>
          <w:b w:val="0"/>
        </w:rPr>
        <w:t xml:space="preserve"> e abrir o sistema contra a copia.</w:t>
      </w:r>
    </w:p>
    <w:p>
      <w:pPr>
        <w:pStyle w:val="ListNumber"/>
      </w:pPr>
      <w:r>
        <w:rPr>
          <w:b w:val="0"/>
        </w:rPr>
        <w:t>Registrar versao Flyway, contagens e responsavel pelo teste.</w:t>
      </w:r>
    </w:p>
    <w:p>
      <w:r>
        <w:rPr>
          <w:b/>
        </w:rPr>
        <w:t>Aceite:</w:t>
      </w:r>
      <w:r>
        <w:rPr>
          <w:b w:val="0"/>
        </w:rPr>
        <w:t xml:space="preserve"> impressao fisica assinada, restore comprovado e documentos recuperaveis.</w:t>
      </w:r>
    </w:p>
    <w:p>
      <w:pPr>
        <w:pStyle w:val="Heading2"/>
      </w:pPr>
      <w:r>
        <w:t>Fase E - Seguranca final isolada (5-8 dias)</w:t>
      </w:r>
    </w:p>
    <w:p>
      <w:pPr>
        <w:pStyle w:val="ListNumber"/>
      </w:pPr>
      <w:r>
        <w:rPr>
          <w:b w:val="0"/>
        </w:rPr>
        <w:t>Retomar a autenticacao em branch propria.</w:t>
      </w:r>
    </w:p>
    <w:p>
      <w:pPr>
        <w:pStyle w:val="ListNumber"/>
      </w:pPr>
      <w:r>
        <w:rPr>
          <w:b w:val="0"/>
        </w:rPr>
        <w:t>Escolher oficialmente CPF+senha local, Zoho opcional ou combinacao dos dois.</w:t>
      </w:r>
    </w:p>
    <w:p>
      <w:pPr>
        <w:pStyle w:val="ListNumber"/>
      </w:pPr>
      <w:r>
        <w:rPr>
          <w:b w:val="0"/>
        </w:rPr>
        <w:t>Corrigir ciclo SPA de sessao/CSRF e persistencia de sessao em reinicios.</w:t>
      </w:r>
    </w:p>
    <w:p>
      <w:pPr>
        <w:pStyle w:val="ListNumber"/>
      </w:pPr>
      <w:r>
        <w:rPr>
          <w:b w:val="0"/>
        </w:rPr>
        <w:t>Proteger APIs e entidades por perfil e atribuicao.</w:t>
      </w:r>
    </w:p>
    <w:p>
      <w:pPr>
        <w:pStyle w:val="ListNumber"/>
      </w:pPr>
      <w:r>
        <w:rPr>
          <w:b w:val="0"/>
        </w:rPr>
        <w:t xml:space="preserve">Remover o bypass de administrador e reativar </w:t>
      </w:r>
      <w:r>
        <w:rPr>
          <w:rFonts w:ascii="Consolas" w:hAnsi="Consolas"/>
          <w:color w:val="1F4D78"/>
          <w:sz w:val="19"/>
        </w:rPr>
        <w:t>APP_SECURITY_ENABLED=true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Criar testes E2E reais de login, primeira troca, logout, expiracao, 401 e 403.</w:t>
      </w:r>
    </w:p>
    <w:p>
      <w:r>
        <w:rPr>
          <w:b/>
        </w:rPr>
        <w:t>Aceite:</w:t>
      </w:r>
      <w:r>
        <w:rPr>
          <w:b w:val="0"/>
        </w:rPr>
        <w:t xml:space="preserve"> fluxo validado em navegador real, reinicio do backend, dois computadores da rede e todos os perfis. Nenhuma liberacao baseada apenas em teste unitario/API.</w:t>
      </w:r>
    </w:p>
    <w:p>
      <w:pPr>
        <w:pStyle w:val="Heading2"/>
      </w:pPr>
      <w:r>
        <w:t>Fase F - Pre-producao AWS (3-5 dias)</w:t>
      </w:r>
    </w:p>
    <w:p>
      <w:pPr>
        <w:pStyle w:val="ListNumber"/>
      </w:pPr>
      <w:r>
        <w:rPr>
          <w:b w:val="0"/>
        </w:rPr>
        <w:t>Preparar HTTPS, dominio, CORS restrito e variaveis de ambiente.</w:t>
      </w:r>
    </w:p>
    <w:p>
      <w:pPr>
        <w:pStyle w:val="ListNumber"/>
      </w:pPr>
      <w:r>
        <w:rPr>
          <w:b w:val="0"/>
        </w:rPr>
        <w:t>Definir PostgreSQL, armazenamento persistente de uploads/PDFs e backup automatico.</w:t>
      </w:r>
    </w:p>
    <w:p>
      <w:pPr>
        <w:pStyle w:val="ListNumber"/>
      </w:pPr>
      <w:r>
        <w:rPr>
          <w:b w:val="0"/>
        </w:rPr>
        <w:t>Configurar logs, health check e monitoramento.</w:t>
      </w:r>
    </w:p>
    <w:p>
      <w:pPr>
        <w:pStyle w:val="ListNumber"/>
      </w:pPr>
      <w:r>
        <w:rPr>
          <w:b w:val="0"/>
        </w:rPr>
        <w:t>Executar migracao e smoke test em ambiente limpo.</w:t>
      </w:r>
    </w:p>
    <w:p>
      <w:r>
        <w:rPr>
          <w:b/>
        </w:rPr>
        <w:t>Aceite:</w:t>
      </w:r>
      <w:r>
        <w:rPr>
          <w:b w:val="0"/>
        </w:rPr>
        <w:t xml:space="preserve"> ambiente reproduzivel, restore testado, segredos fora do codigo e checklist de rollback.</w:t>
      </w:r>
    </w:p>
    <w:p>
      <w:pPr>
        <w:pStyle w:val="Heading2"/>
      </w:pPr>
      <w:r>
        <w:t>Fase G - Piloto controlado (1-2 semanas)</w:t>
      </w:r>
    </w:p>
    <w:p>
      <w:pPr>
        <w:pStyle w:val="ListNumber"/>
      </w:pPr>
      <w:r>
        <w:rPr>
          <w:b w:val="0"/>
        </w:rPr>
        <w:t>Liberar para poucos usuarios e poucas OS reais.</w:t>
      </w:r>
    </w:p>
    <w:p>
      <w:pPr>
        <w:pStyle w:val="ListNumber"/>
      </w:pPr>
      <w:r>
        <w:rPr>
          <w:b w:val="0"/>
        </w:rPr>
        <w:t>Monitorar erros, tempo por etapa, estoque, arquivos e feedback de campo.</w:t>
      </w:r>
    </w:p>
    <w:p>
      <w:pPr>
        <w:pStyle w:val="ListNumber"/>
      </w:pPr>
      <w:r>
        <w:rPr>
          <w:b w:val="0"/>
        </w:rPr>
        <w:t>Corrigir defeitos antes de ampliar o uso.</w:t>
      </w:r>
    </w:p>
    <w:p>
      <w:r>
        <w:rPr>
          <w:b/>
        </w:rPr>
        <w:t>Aceite:</w:t>
      </w:r>
      <w:r>
        <w:rPr>
          <w:b w:val="0"/>
        </w:rPr>
        <w:t xml:space="preserve"> ciclo real concluido sem ajuste manual de banco e sem perda de evidencia.</w:t>
      </w:r>
    </w:p>
    <w:p>
      <w:pPr>
        <w:pStyle w:val="Heading1"/>
      </w:pPr>
      <w:r>
        <w:t>8. Homologacoes obrigatorias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50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4D78"/>
              </w:rPr>
            </w:r>
            <w:r>
              <w:rPr>
                <w:b/>
                <w:color w:val="1F4D78"/>
              </w:rPr>
              <w:t>Homologacao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4D78"/>
              </w:rPr>
            </w:r>
            <w:r>
              <w:rPr>
                <w:b/>
                <w:color w:val="1F4D78"/>
              </w:rPr>
              <w:t>Quando</w:t>
            </w:r>
          </w:p>
        </w:tc>
        <w:tc>
          <w:tcPr>
            <w:tcW w:type="dxa" w:w="5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4D78"/>
              </w:rPr>
            </w:r>
            <w:r>
              <w:rPr>
                <w:b/>
                <w:color w:val="1F4D78"/>
              </w:rPr>
              <w:t>Evidencia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Suite automatizada isolada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Todo checkpoint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Relatorio Maven com total, falhas e 19 migracoes.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 frontend/backend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Todo checkpoint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Saida de build sem erro.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Smoke de paginas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Toda mudanca de UI/API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Dashboard, Projetos, OS, Obras, Estoque, Tecnico e Auditoria carregando.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Fluxo ponta a ponta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Fases B, E e F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Roteiro preenchido com IDs de Contrato, OS e OR.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Concorrencia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Mudanca em estoque/OR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Duas retiradas simultaneas; apenas uma pode consumir o mesmo saldo.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Responsividade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Fase C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Capturas desktop e celular sem overflow.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Documentos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Fase D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PDFs vazios/preenchidos e quatro impressoes A4.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Backup/restore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Fases D e F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Backup, restore, Flyway e abertura do sistema comprovados.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Seguranca E2E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Fase E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Login, troca, logout, expiracao, reinicio e perfis em navegador real.</w:t>
            </w:r>
          </w:p>
        </w:tc>
      </w:tr>
    </w:tbl>
    <w:p>
      <w:pPr>
        <w:spacing w:after="40"/>
      </w:pPr>
    </w:p>
    <w:p>
      <w:pPr>
        <w:pStyle w:val="Heading1"/>
      </w:pPr>
      <w:r>
        <w:t>9. Medidas para evitar novos bugs</w:t>
      </w:r>
    </w:p>
    <w:p>
      <w:pPr>
        <w:pStyle w:val="ListNumber"/>
      </w:pPr>
      <w:r>
        <w:rPr>
          <w:b w:val="0"/>
        </w:rPr>
        <w:t>Nenhuma tela pode exibir sucesso antes de receber confirmacao persistida do backend.</w:t>
      </w:r>
    </w:p>
    <w:p>
      <w:pPr>
        <w:pStyle w:val="ListNumber"/>
      </w:pPr>
      <w:r>
        <w:rPr>
          <w:b w:val="0"/>
        </w:rPr>
        <w:t>Erros devem mostrar a mensagem real da API e preservar o formulario para nova tentativa.</w:t>
      </w:r>
    </w:p>
    <w:p>
      <w:pPr>
        <w:pStyle w:val="ListNumber"/>
      </w:pPr>
      <w:r>
        <w:rPr>
          <w:b w:val="0"/>
        </w:rPr>
        <w:t>Toda mudanca de estado deve ter regra no backend, transacao e historico; o frontend apenas solicita.</w:t>
      </w:r>
    </w:p>
    <w:p>
      <w:pPr>
        <w:pStyle w:val="ListNumber"/>
      </w:pPr>
      <w:r>
        <w:rPr>
          <w:b w:val="0"/>
        </w:rPr>
        <w:t>Novas tabelas e colunas entram somente por Flyway; migracoes aplicadas nunca sao editadas.</w:t>
      </w:r>
    </w:p>
    <w:p>
      <w:pPr>
        <w:pStyle w:val="ListNumber"/>
      </w:pPr>
      <w:r>
        <w:rPr>
          <w:b w:val="0"/>
        </w:rPr>
        <w:t>Alteracoes em estoque exigem teste de concorrencia e idempotencia.</w:t>
      </w:r>
    </w:p>
    <w:p>
      <w:pPr>
        <w:pStyle w:val="ListNumber"/>
      </w:pPr>
      <w:r>
        <w:rPr>
          <w:b w:val="0"/>
        </w:rPr>
        <w:t>Uploads exigem validacao de MIME/conteudo, gravacao atomica e teste de exclusao/retencao.</w:t>
      </w:r>
    </w:p>
    <w:p>
      <w:pPr>
        <w:pStyle w:val="ListNumber"/>
      </w:pPr>
      <w:r>
        <w:rPr>
          <w:b w:val="0"/>
        </w:rPr>
        <w:t>Cada fase termina com Git limpo, testes, build, smoke de navegador e documento de resultado.</w:t>
      </w:r>
    </w:p>
    <w:p>
      <w:pPr>
        <w:pStyle w:val="ListNumber"/>
      </w:pPr>
      <w:r>
        <w:rPr>
          <w:b w:val="0"/>
        </w:rPr>
        <w:t>Segurança deve ser testada no mesmo navegador e topologia de rede usados pelo usuario, nao somente via chamadas diretas de API.</w:t>
      </w:r>
    </w:p>
    <w:p>
      <w:pPr>
        <w:pStyle w:val="ListNumber"/>
      </w:pPr>
      <w:r>
        <w:rPr>
          <w:b w:val="0"/>
        </w:rPr>
        <w:t xml:space="preserve">Funcionalidades externas devem permanecer explicitamente </w:t>
      </w:r>
      <w:r>
        <w:rPr>
          <w:rFonts w:ascii="Consolas" w:hAnsi="Consolas"/>
          <w:color w:val="1F4D78"/>
          <w:sz w:val="19"/>
        </w:rPr>
        <w:t>NAO_CONFIGURADO</w:t>
      </w:r>
      <w:r>
        <w:rPr>
          <w:b w:val="0"/>
        </w:rPr>
        <w:t>, nunca simulando envio.</w:t>
      </w:r>
    </w:p>
    <w:p>
      <w:pPr>
        <w:pStyle w:val="ListNumber"/>
      </w:pPr>
      <w:r>
        <w:rPr>
          <w:b w:val="0"/>
        </w:rPr>
        <w:t>Bugs encontrados na homologacao devem gerar teste automatizado antes do fechamento.</w:t>
      </w:r>
    </w:p>
    <w:p>
      <w:pPr>
        <w:pStyle w:val="Heading1"/>
      </w:pPr>
      <w:r>
        <w:t>10. Proxima acao recomendada</w:t>
      </w:r>
    </w:p>
    <w:p>
      <w:r>
        <w:rPr>
          <w:b w:val="0"/>
        </w:rPr>
        <w:t xml:space="preserve">Executar a </w:t>
      </w:r>
      <w:r>
        <w:rPr>
          <w:b/>
        </w:rPr>
        <w:t>Fase A - Baseline e checkpoint</w:t>
      </w:r>
      <w:r>
        <w:rPr>
          <w:b w:val="0"/>
        </w:rPr>
        <w:t>. Ela reduz o risco imediato, registra a decisao de adiar autenticacao e cria uma base confiavel para a regressao operacional. Depois, seguir diretamente para a Fase 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8"/>
      </w:rP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748B"/>
        <w:sz w:val="18"/>
      </w:rPr>
      <w:t>RC Operations Hub  |  Status e plano de acao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de Status e Plano de Acao - RC Operations Hub</dc:title>
  <dc:subject>Situacao atual, prioridades, fases e homologacoes</dc:subject>
  <dc:creator>RC Technology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